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139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4610710</wp:posOffset>
            </wp:positionH>
            <wp:positionV relativeFrom="page">
              <wp:posOffset>4202045</wp:posOffset>
            </wp:positionV>
            <wp:extent cx="1488112" cy="1550021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112" cy="1550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678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