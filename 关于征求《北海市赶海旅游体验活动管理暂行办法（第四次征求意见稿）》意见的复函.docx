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3797013</wp:posOffset>
            </wp:positionH>
            <wp:positionV relativeFrom="paragraph">
              <wp:posOffset>1800000</wp:posOffset>
            </wp:positionV>
            <wp:extent cx="1027506" cy="1069617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7506" cy="10696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0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